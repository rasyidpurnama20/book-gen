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KIMIA POLIMER ORGANIK</w:t>
      </w:r>
    </w:p>
    <w:p>
      <w:pPr>
        <w:jc w:val="center"/>
      </w:pPr>
      <w:r>
        <w:rPr>
          <w:rFonts w:ascii="Times New Roman" w:hAnsi="Times New Roman"/>
          <w:i/>
          <w:sz w:val="32"/>
        </w:rPr>
        <w:t>Daftar Isi Terstruktur</w:t>
      </w:r>
    </w:p>
    <w:p>
      <w:pPr>
        <w:jc w:val="center"/>
      </w:pPr>
      <w:r>
        <w:rPr>
          <w:sz w:val="24"/>
        </w:rPr>
        <w:t>Disusun sebagai kerangka buku ajar</w:t>
      </w:r>
    </w:p>
    <w:p>
      <w:pPr>
        <w:pStyle w:val="Catatan"/>
        <w:jc w:val="center"/>
      </w:pPr>
      <w:r>
        <w:t>Struktur tiap bab: Pendahuluan, isi utama, Rangkuman, Latihan Soal, dan Bahan Diskusi.</w:t>
      </w:r>
    </w:p>
    <w:p>
      <w:r>
        <w:br w:type="page"/>
      </w:r>
    </w:p>
    <w:p>
      <w:pPr>
        <w:pStyle w:val="Heading1"/>
      </w:pPr>
      <w:r>
        <w:t>Prakata</w:t>
      </w:r>
    </w:p>
    <w:p>
      <w:r>
        <w:t>Bagian ini dapat dikembangkan sesuai kebutuhan naskah akhir.</w:t>
      </w:r>
    </w:p>
    <w:p>
      <w:pPr>
        <w:pStyle w:val="Heading1"/>
      </w:pPr>
      <w:r>
        <w:t>Capaian Pembelajaran Buku</w:t>
      </w:r>
    </w:p>
    <w:p>
      <w:r>
        <w:t>Setelah mempelajari buku ini, pembaca diharapkan mampu memahami konsep dasar kimia polimer organik, mengklasifikasikan jenis polimer, menjelaskan proses sintesis, serta menganalisis modifikasi dan aplikasi material polimer maju.</w:t>
      </w:r>
    </w:p>
    <w:p>
      <w:pPr>
        <w:pStyle w:val="Heading1"/>
      </w:pPr>
      <w:r>
        <w:t>Peta Konsep Kimia Polimer Organik</w:t>
      </w:r>
    </w:p>
    <w:p>
      <w:r>
        <w:t>Peta konsep disusun dengan alur: konsep dasar, jenis polimer, proses polimerisasi, modifikasi material, dan prospek pengembangan.</w:t>
      </w:r>
    </w:p>
    <w:p>
      <w:pPr>
        <w:pStyle w:val="Heading1"/>
      </w:pPr>
      <w:r>
        <w:t>Daftar Gambar</w:t>
      </w:r>
    </w:p>
    <w:p>
      <w:r>
        <w:t>Bagian ini dapat dikembangkan sesuai kebutuhan naskah akhir.</w:t>
      </w:r>
    </w:p>
    <w:p>
      <w:pPr>
        <w:pStyle w:val="Heading1"/>
      </w:pPr>
      <w:r>
        <w:t>Daftar Tabel</w:t>
      </w:r>
    </w:p>
    <w:p>
      <w:r>
        <w:t>Bagian ini dapat dikembangkan sesuai kebutuhan naskah akhir.</w:t>
      </w:r>
    </w:p>
    <w:p>
      <w:pPr>
        <w:pStyle w:val="Catatan"/>
      </w:pPr>
      <w:r>
        <w:t>Catatan konversi: dokumen LaTeX pendamping dapat dikonversi ke DOCX menggunakan Pandoc dengan perintah: pandoc daftar_isi_kimia_polimer_organik.tex -o daftar_isi_kimia_polimer_organik.docx</w:t>
      </w:r>
    </w:p>
    <w:p>
      <w:r>
        <w:br w:type="page"/>
      </w:r>
    </w:p>
    <w:p>
      <w:pPr>
        <w:pStyle w:val="Heading1"/>
      </w:pPr>
      <w:r>
        <w:t>Bab 1. Pendahuluan</w:t>
      </w:r>
    </w:p>
    <w:p>
      <w:pPr>
        <w:pStyle w:val="Heading2"/>
      </w:pPr>
      <w:r>
        <w:t>1.1. Pendahuluan</w:t>
      </w:r>
    </w:p>
    <w:p>
      <w:pPr>
        <w:pStyle w:val="ListBullet"/>
      </w:pPr>
      <w:r>
        <w:t>Latar belakang pentingnya kimia polimer organik</w:t>
      </w:r>
    </w:p>
    <w:p>
      <w:pPr>
        <w:pStyle w:val="ListBullet"/>
      </w:pPr>
      <w:r>
        <w:t>Tujuan pembelajaran Bab 1</w:t>
      </w:r>
    </w:p>
    <w:p>
      <w:pPr>
        <w:pStyle w:val="ListBullet"/>
      </w:pPr>
      <w:r>
        <w:t>Peta keterkaitan Bab 1 dengan bab-bab berikutnya</w:t>
      </w:r>
    </w:p>
    <w:p>
      <w:pPr>
        <w:pStyle w:val="Heading2"/>
      </w:pPr>
      <w:r>
        <w:t>1.2. Pengantar Kimia Polimer Organik</w:t>
      </w:r>
    </w:p>
    <w:p>
      <w:pPr>
        <w:pStyle w:val="ListBullet"/>
      </w:pPr>
      <w:r>
        <w:t>Definisi polimer</w:t>
      </w:r>
    </w:p>
    <w:p>
      <w:pPr>
        <w:pStyle w:val="ListBullet"/>
      </w:pPr>
      <w:r>
        <w:t>Monomer, oligomer, dan polimer</w:t>
      </w:r>
    </w:p>
    <w:p>
      <w:pPr>
        <w:pStyle w:val="ListBullet"/>
      </w:pPr>
      <w:r>
        <w:t>Makromolekul dan rantai polimer</w:t>
      </w:r>
    </w:p>
    <w:p>
      <w:pPr>
        <w:pStyle w:val="ListBullet"/>
      </w:pPr>
      <w:r>
        <w:t>Perbedaan senyawa organik sederhana dan polimer organik</w:t>
      </w:r>
    </w:p>
    <w:p>
      <w:pPr>
        <w:pStyle w:val="Heading2"/>
      </w:pPr>
      <w:r>
        <w:t>1.3. Konsep Dasar Struktur Polimer</w:t>
      </w:r>
    </w:p>
    <w:p>
      <w:pPr>
        <w:pStyle w:val="ListBullet"/>
      </w:pPr>
      <w:r>
        <w:t>Unit ulang dalam polimer</w:t>
      </w:r>
    </w:p>
    <w:p>
      <w:pPr>
        <w:pStyle w:val="ListBullet"/>
      </w:pPr>
      <w:r>
        <w:t>Homopolimer dan kopolimer</w:t>
      </w:r>
    </w:p>
    <w:p>
      <w:pPr>
        <w:pStyle w:val="ListBullet"/>
      </w:pPr>
      <w:r>
        <w:t>Polimer linear, bercabang, dan berikatan silang</w:t>
      </w:r>
    </w:p>
    <w:p>
      <w:pPr>
        <w:pStyle w:val="ListBullet"/>
      </w:pPr>
      <w:r>
        <w:t>Derajat polimerisasi dan massa molekul polimer</w:t>
      </w:r>
    </w:p>
    <w:p>
      <w:pPr>
        <w:pStyle w:val="ListBullet"/>
      </w:pPr>
      <w:r>
        <w:t>Hubungan struktur dengan sifat polimer</w:t>
      </w:r>
    </w:p>
    <w:p>
      <w:pPr>
        <w:pStyle w:val="Heading2"/>
      </w:pPr>
      <w:r>
        <w:t>1.4. Perkembangan Polimer Organik</w:t>
      </w:r>
    </w:p>
    <w:p>
      <w:pPr>
        <w:pStyle w:val="ListBullet"/>
      </w:pPr>
      <w:r>
        <w:t>Sejarah awal penggunaan polimer alam</w:t>
      </w:r>
    </w:p>
    <w:p>
      <w:pPr>
        <w:pStyle w:val="ListBullet"/>
      </w:pPr>
      <w:r>
        <w:t>Penemuan dan perkembangan polimer sintesis</w:t>
      </w:r>
    </w:p>
    <w:p>
      <w:pPr>
        <w:pStyle w:val="ListBullet"/>
      </w:pPr>
      <w:r>
        <w:t>Perkembangan industri plastik, serat, karet, dan resin</w:t>
      </w:r>
    </w:p>
    <w:p>
      <w:pPr>
        <w:pStyle w:val="ListBullet"/>
      </w:pPr>
      <w:r>
        <w:t>Perkembangan polimer modern dan material maju</w:t>
      </w:r>
    </w:p>
    <w:p>
      <w:pPr>
        <w:pStyle w:val="Heading2"/>
      </w:pPr>
      <w:r>
        <w:t>1.5. Peran Polimer dalam Kehidupan Modern</w:t>
      </w:r>
    </w:p>
    <w:p>
      <w:pPr>
        <w:pStyle w:val="ListBullet"/>
      </w:pPr>
      <w:r>
        <w:t>Polimer dalam bidang rumah tangga</w:t>
      </w:r>
    </w:p>
    <w:p>
      <w:pPr>
        <w:pStyle w:val="ListBullet"/>
      </w:pPr>
      <w:r>
        <w:t>Polimer dalam bidang tekstil</w:t>
      </w:r>
    </w:p>
    <w:p>
      <w:pPr>
        <w:pStyle w:val="ListBullet"/>
      </w:pPr>
      <w:r>
        <w:t>Polimer dalam bidang kesehatan</w:t>
      </w:r>
    </w:p>
    <w:p>
      <w:pPr>
        <w:pStyle w:val="ListBullet"/>
      </w:pPr>
      <w:r>
        <w:t>Polimer dalam bidang energi</w:t>
      </w:r>
    </w:p>
    <w:p>
      <w:pPr>
        <w:pStyle w:val="ListBullet"/>
      </w:pPr>
      <w:r>
        <w:t>Polimer dalam bidang lingkungan</w:t>
      </w:r>
    </w:p>
    <w:p>
      <w:pPr>
        <w:pStyle w:val="Heading2"/>
      </w:pPr>
      <w:r>
        <w:t>1.6. Klasifikasi Umum Polimer</w:t>
      </w:r>
    </w:p>
    <w:p>
      <w:pPr>
        <w:pStyle w:val="ListBullet"/>
      </w:pPr>
      <w:r>
        <w:t>Berdasarkan asal: polimer alam dan sintesis</w:t>
      </w:r>
    </w:p>
    <w:p>
      <w:pPr>
        <w:pStyle w:val="ListBullet"/>
      </w:pPr>
      <w:r>
        <w:t>Berdasarkan mekanisme pembentukan</w:t>
      </w:r>
    </w:p>
    <w:p>
      <w:pPr>
        <w:pStyle w:val="ListBullet"/>
      </w:pPr>
      <w:r>
        <w:t>Berdasarkan sifat termal</w:t>
      </w:r>
    </w:p>
    <w:p>
      <w:pPr>
        <w:pStyle w:val="ListBullet"/>
      </w:pPr>
      <w:r>
        <w:t>Berdasarkan struktur rantai</w:t>
      </w:r>
    </w:p>
    <w:p>
      <w:pPr>
        <w:pStyle w:val="ListBullet"/>
      </w:pPr>
      <w:r>
        <w:t>Berdasarkan aplikasinya</w:t>
      </w:r>
    </w:p>
    <w:p>
      <w:pPr>
        <w:pStyle w:val="Heading2"/>
      </w:pPr>
      <w:r>
        <w:t>1.7. Isu dan Tantangan Polimer Organik</w:t>
      </w:r>
    </w:p>
    <w:p>
      <w:pPr>
        <w:pStyle w:val="ListBullet"/>
      </w:pPr>
      <w:r>
        <w:t>Limbah plastik dan pencemaran lingkungan</w:t>
      </w:r>
    </w:p>
    <w:p>
      <w:pPr>
        <w:pStyle w:val="ListBullet"/>
      </w:pPr>
      <w:r>
        <w:t>Polimer biodegradable</w:t>
      </w:r>
    </w:p>
    <w:p>
      <w:pPr>
        <w:pStyle w:val="ListBullet"/>
      </w:pPr>
      <w:r>
        <w:t>Daur ulang polimer</w:t>
      </w:r>
    </w:p>
    <w:p>
      <w:pPr>
        <w:pStyle w:val="ListBullet"/>
      </w:pPr>
      <w:r>
        <w:t>Kebutuhan material polimer berkelanjutan</w:t>
      </w:r>
    </w:p>
    <w:p>
      <w:pPr>
        <w:pStyle w:val="Heading2"/>
      </w:pPr>
      <w:r>
        <w:t>1.8. Rangkuman</w:t>
      </w:r>
    </w:p>
    <w:p>
      <w:pPr>
        <w:pStyle w:val="ListBullet"/>
      </w:pPr>
      <w:r>
        <w:t>Pokok-pokok konsep dasar polimer organik</w:t>
      </w:r>
    </w:p>
    <w:p>
      <w:pPr>
        <w:pStyle w:val="ListBullet"/>
      </w:pPr>
      <w:r>
        <w:t>Keterkaitan sejarah, struktur, dan aplikasi polimer</w:t>
      </w:r>
    </w:p>
    <w:p>
      <w:pPr>
        <w:pStyle w:val="ListBullet"/>
      </w:pPr>
      <w:r>
        <w:t>Implikasi isu lingkungan terhadap pengembangan polimer</w:t>
      </w:r>
    </w:p>
    <w:p>
      <w:pPr>
        <w:pStyle w:val="Heading2"/>
      </w:pPr>
      <w:r>
        <w:t>1.9. Latihan Soal</w:t>
      </w:r>
    </w:p>
    <w:p>
      <w:pPr>
        <w:pStyle w:val="ListBullet"/>
      </w:pPr>
      <w:r>
        <w:t>Soal konsep tentang definisi, monomer, dan unit ulang</w:t>
      </w:r>
    </w:p>
    <w:p>
      <w:pPr>
        <w:pStyle w:val="ListBullet"/>
      </w:pPr>
      <w:r>
        <w:t>Soal analisis hubungan struktur dan sifat polimer</w:t>
      </w:r>
    </w:p>
    <w:p>
      <w:pPr>
        <w:pStyle w:val="ListBullet"/>
      </w:pPr>
      <w:r>
        <w:t>Soal aplikasi tentang klasifikasi polimer dalam kehidupan sehari-hari</w:t>
      </w:r>
    </w:p>
    <w:p>
      <w:pPr>
        <w:pStyle w:val="Heading2"/>
      </w:pPr>
      <w:r>
        <w:t>1.10. Bahan Diskusi</w:t>
      </w:r>
    </w:p>
    <w:p>
      <w:pPr>
        <w:pStyle w:val="ListBullet"/>
      </w:pPr>
      <w:r>
        <w:t>Mengapa polimer menjadi material penting dalam peradaban modern?</w:t>
      </w:r>
    </w:p>
    <w:p>
      <w:pPr>
        <w:pStyle w:val="ListBullet"/>
      </w:pPr>
      <w:r>
        <w:t>Bagaimana perkembangan polimer sintesis memengaruhi industri dan lingkungan?</w:t>
      </w:r>
    </w:p>
    <w:p>
      <w:pPr>
        <w:pStyle w:val="ListBullet"/>
      </w:pPr>
      <w:r>
        <w:t>Apa strategi awal untuk menyeimbangkan manfaat polimer dan dampak limbahnya?</w:t>
      </w:r>
    </w:p>
    <w:p>
      <w:r>
        <w:br w:type="page"/>
      </w:r>
    </w:p>
    <w:p>
      <w:pPr>
        <w:pStyle w:val="Heading1"/>
      </w:pPr>
      <w:r>
        <w:t>Bab 2. Jenis-Jenis Polimer Organik</w:t>
      </w:r>
    </w:p>
    <w:p>
      <w:pPr>
        <w:pStyle w:val="Heading2"/>
      </w:pPr>
      <w:r>
        <w:t>2.1. Pendahuluan</w:t>
      </w:r>
    </w:p>
    <w:p>
      <w:pPr>
        <w:pStyle w:val="ListBullet"/>
      </w:pPr>
      <w:r>
        <w:t>Latar belakang klasifikasi polimer organik</w:t>
      </w:r>
    </w:p>
    <w:p>
      <w:pPr>
        <w:pStyle w:val="ListBullet"/>
      </w:pPr>
      <w:r>
        <w:t>Tujuan pembelajaran Bab 2</w:t>
      </w:r>
    </w:p>
    <w:p>
      <w:pPr>
        <w:pStyle w:val="ListBullet"/>
      </w:pPr>
      <w:r>
        <w:t>Keterkaitan jenis polimer dengan struktur, sifat, dan aplikasi</w:t>
      </w:r>
    </w:p>
    <w:p>
      <w:pPr>
        <w:pStyle w:val="Heading2"/>
      </w:pPr>
      <w:r>
        <w:t>2.2. Pengantar Klasifikasi Polimer Organik</w:t>
      </w:r>
    </w:p>
    <w:p>
      <w:pPr>
        <w:pStyle w:val="ListBullet"/>
      </w:pPr>
      <w:r>
        <w:t>Dasar pengelompokan polimer organik</w:t>
      </w:r>
    </w:p>
    <w:p>
      <w:pPr>
        <w:pStyle w:val="ListBullet"/>
      </w:pPr>
      <w:r>
        <w:t>Hubungan antara struktur, sumber, dan aplikasi</w:t>
      </w:r>
    </w:p>
    <w:p>
      <w:pPr>
        <w:pStyle w:val="ListBullet"/>
      </w:pPr>
      <w:r>
        <w:t>Perbedaan utama polimer alam dan polimer sintesis</w:t>
      </w:r>
    </w:p>
    <w:p>
      <w:pPr>
        <w:pStyle w:val="Heading2"/>
      </w:pPr>
      <w:r>
        <w:t>2.3. Polimer Organik Alam</w:t>
      </w:r>
    </w:p>
    <w:p>
      <w:pPr>
        <w:pStyle w:val="Heading3"/>
      </w:pPr>
      <w:r>
        <w:t>2.3.1. Selulosa</w:t>
      </w:r>
    </w:p>
    <w:p>
      <w:pPr>
        <w:pStyle w:val="ListBullet2"/>
      </w:pPr>
      <w:r>
        <w:t>Struktur kimia selulosa</w:t>
      </w:r>
    </w:p>
    <w:p>
      <w:pPr>
        <w:pStyle w:val="ListBullet2"/>
      </w:pPr>
      <w:r>
        <w:t>Ikatan glikosidik dalam selulosa</w:t>
      </w:r>
    </w:p>
    <w:p>
      <w:pPr>
        <w:pStyle w:val="ListBullet2"/>
      </w:pPr>
      <w:r>
        <w:t>Sumber selulosa di alam</w:t>
      </w:r>
    </w:p>
    <w:p>
      <w:pPr>
        <w:pStyle w:val="ListBullet2"/>
      </w:pPr>
      <w:r>
        <w:t>Sifat fisik dan kimia selulosa</w:t>
      </w:r>
    </w:p>
    <w:p>
      <w:pPr>
        <w:pStyle w:val="ListBullet2"/>
      </w:pPr>
      <w:r>
        <w:t>Aplikasi selulosa dalam kertas, tekstil, membran, dan biokomposit</w:t>
      </w:r>
    </w:p>
    <w:p>
      <w:pPr>
        <w:pStyle w:val="Heading3"/>
      </w:pPr>
      <w:r>
        <w:t>2.3.2. Pati</w:t>
      </w:r>
    </w:p>
    <w:p>
      <w:pPr>
        <w:pStyle w:val="ListBullet2"/>
      </w:pPr>
      <w:r>
        <w:t>Struktur amilosa dan amilopektin</w:t>
      </w:r>
    </w:p>
    <w:p>
      <w:pPr>
        <w:pStyle w:val="ListBullet2"/>
      </w:pPr>
      <w:r>
        <w:t>Sumber pati</w:t>
      </w:r>
    </w:p>
    <w:p>
      <w:pPr>
        <w:pStyle w:val="ListBullet2"/>
      </w:pPr>
      <w:r>
        <w:t>Sifat gelatinisasi pati</w:t>
      </w:r>
    </w:p>
    <w:p>
      <w:pPr>
        <w:pStyle w:val="ListBullet2"/>
      </w:pPr>
      <w:r>
        <w:t>Modifikasi pati</w:t>
      </w:r>
    </w:p>
    <w:p>
      <w:pPr>
        <w:pStyle w:val="ListBullet2"/>
      </w:pPr>
      <w:r>
        <w:t>Aplikasi pati dalam pangan, bioplastik, dan perekat</w:t>
      </w:r>
    </w:p>
    <w:p>
      <w:pPr>
        <w:pStyle w:val="Heading3"/>
      </w:pPr>
      <w:r>
        <w:t>2.3.3. Kitin</w:t>
      </w:r>
    </w:p>
    <w:p>
      <w:pPr>
        <w:pStyle w:val="ListBullet2"/>
      </w:pPr>
      <w:r>
        <w:t>Struktur kimia kitin</w:t>
      </w:r>
    </w:p>
    <w:p>
      <w:pPr>
        <w:pStyle w:val="ListBullet2"/>
      </w:pPr>
      <w:r>
        <w:t>Sumber kitin dari limbah laut</w:t>
      </w:r>
    </w:p>
    <w:p>
      <w:pPr>
        <w:pStyle w:val="ListBullet2"/>
      </w:pPr>
      <w:r>
        <w:t>Sifat kitin</w:t>
      </w:r>
    </w:p>
    <w:p>
      <w:pPr>
        <w:pStyle w:val="ListBullet2"/>
      </w:pPr>
      <w:r>
        <w:t>Keterbatasan penggunaan kitin</w:t>
      </w:r>
    </w:p>
    <w:p>
      <w:pPr>
        <w:pStyle w:val="ListBullet2"/>
      </w:pPr>
      <w:r>
        <w:t>Aplikasi kitin dalam biomaterial dan adsorben</w:t>
      </w:r>
    </w:p>
    <w:p>
      <w:pPr>
        <w:pStyle w:val="Heading3"/>
      </w:pPr>
      <w:r>
        <w:t>2.3.4. Kitosan</w:t>
      </w:r>
    </w:p>
    <w:p>
      <w:pPr>
        <w:pStyle w:val="ListBullet2"/>
      </w:pPr>
      <w:r>
        <w:t>Proses deasetilasi kitin menjadi kitosan</w:t>
      </w:r>
    </w:p>
    <w:p>
      <w:pPr>
        <w:pStyle w:val="ListBullet2"/>
      </w:pPr>
      <w:r>
        <w:t>Gugus fungsi aktif pada kitosan</w:t>
      </w:r>
    </w:p>
    <w:p>
      <w:pPr>
        <w:pStyle w:val="ListBullet2"/>
      </w:pPr>
      <w:r>
        <w:t>Sifat antibakteri dan biokompatibilitas kitosan</w:t>
      </w:r>
    </w:p>
    <w:p>
      <w:pPr>
        <w:pStyle w:val="ListBullet2"/>
      </w:pPr>
      <w:r>
        <w:t>Modifikasi kimia kitosan</w:t>
      </w:r>
    </w:p>
    <w:p>
      <w:pPr>
        <w:pStyle w:val="ListBullet2"/>
      </w:pPr>
      <w:r>
        <w:t>Aplikasi kitosan dalam kesehatan, lingkungan, dan membran</w:t>
      </w:r>
    </w:p>
    <w:p>
      <w:pPr>
        <w:pStyle w:val="Heading3"/>
      </w:pPr>
      <w:r>
        <w:t>2.3.5. Perbandingan Polimer Alam</w:t>
      </w:r>
    </w:p>
    <w:p>
      <w:pPr>
        <w:pStyle w:val="ListBullet2"/>
      </w:pPr>
      <w:r>
        <w:t>Perbandingan struktur selulosa, pati, kitin, dan kitosan</w:t>
      </w:r>
    </w:p>
    <w:p>
      <w:pPr>
        <w:pStyle w:val="ListBullet2"/>
      </w:pPr>
      <w:r>
        <w:t>Perbandingan sifat kelarutan</w:t>
      </w:r>
    </w:p>
    <w:p>
      <w:pPr>
        <w:pStyle w:val="ListBullet2"/>
      </w:pPr>
      <w:r>
        <w:t>Perbandingan biodegradabilitas</w:t>
      </w:r>
    </w:p>
    <w:p>
      <w:pPr>
        <w:pStyle w:val="ListBullet2"/>
      </w:pPr>
      <w:r>
        <w:t>Potensi polimer alam sebagai bahan baku material maju</w:t>
      </w:r>
    </w:p>
    <w:p>
      <w:pPr>
        <w:pStyle w:val="Heading2"/>
      </w:pPr>
      <w:r>
        <w:t>2.4. Polimer Organik Sintesis</w:t>
      </w:r>
    </w:p>
    <w:p>
      <w:pPr>
        <w:pStyle w:val="Heading3"/>
      </w:pPr>
      <w:r>
        <w:t>2.4.1. Plastik</w:t>
      </w:r>
    </w:p>
    <w:p>
      <w:pPr>
        <w:pStyle w:val="ListBullet2"/>
      </w:pPr>
      <w:r>
        <w:t>Pengertian plastik</w:t>
      </w:r>
    </w:p>
    <w:p>
      <w:pPr>
        <w:pStyle w:val="ListBullet2"/>
      </w:pPr>
      <w:r>
        <w:t>Termoplastik dan termoset</w:t>
      </w:r>
    </w:p>
    <w:p>
      <w:pPr>
        <w:pStyle w:val="ListBullet2"/>
      </w:pPr>
      <w:r>
        <w:t>Polietilena, polipropilena, polistirena, dan PVC</w:t>
      </w:r>
    </w:p>
    <w:p>
      <w:pPr>
        <w:pStyle w:val="ListBullet2"/>
      </w:pPr>
      <w:r>
        <w:t>Hubungan struktur plastik dengan sifat mekanik</w:t>
      </w:r>
    </w:p>
    <w:p>
      <w:pPr>
        <w:pStyle w:val="ListBullet2"/>
      </w:pPr>
      <w:r>
        <w:t>Dampak lingkungan dari plastik</w:t>
      </w:r>
    </w:p>
    <w:p>
      <w:pPr>
        <w:pStyle w:val="Heading3"/>
      </w:pPr>
      <w:r>
        <w:t>2.4.2. Karet Sintesis</w:t>
      </w:r>
    </w:p>
    <w:p>
      <w:pPr>
        <w:pStyle w:val="ListBullet2"/>
      </w:pPr>
      <w:r>
        <w:t>Perbedaan karet alam dan karet sintesis</w:t>
      </w:r>
    </w:p>
    <w:p>
      <w:pPr>
        <w:pStyle w:val="ListBullet2"/>
      </w:pPr>
      <w:r>
        <w:t>Struktur elastomer</w:t>
      </w:r>
    </w:p>
    <w:p>
      <w:pPr>
        <w:pStyle w:val="ListBullet2"/>
      </w:pPr>
      <w:r>
        <w:t>SBR, neoprena, nitrile rubber, dan butyl rubber</w:t>
      </w:r>
    </w:p>
    <w:p>
      <w:pPr>
        <w:pStyle w:val="ListBullet2"/>
      </w:pPr>
      <w:r>
        <w:t>Vulkanisasi dan peningkatan sifat elastis</w:t>
      </w:r>
    </w:p>
    <w:p>
      <w:pPr>
        <w:pStyle w:val="ListBullet2"/>
      </w:pPr>
      <w:r>
        <w:t>Aplikasi karet sintesis dalam ban, seal, dan alat industri</w:t>
      </w:r>
    </w:p>
    <w:p>
      <w:pPr>
        <w:pStyle w:val="Heading3"/>
      </w:pPr>
      <w:r>
        <w:t>2.4.3. Kevlar</w:t>
      </w:r>
    </w:p>
    <w:p>
      <w:pPr>
        <w:pStyle w:val="ListBullet2"/>
      </w:pPr>
      <w:r>
        <w:t>Struktur kimia Kevlar</w:t>
      </w:r>
    </w:p>
    <w:p>
      <w:pPr>
        <w:pStyle w:val="ListBullet2"/>
      </w:pPr>
      <w:r>
        <w:t>Ikatan hidrogen dan kekuatan mekanik Kevlar</w:t>
      </w:r>
    </w:p>
    <w:p>
      <w:pPr>
        <w:pStyle w:val="ListBullet2"/>
      </w:pPr>
      <w:r>
        <w:t>Sifat termal dan mekanik Kevlar</w:t>
      </w:r>
    </w:p>
    <w:p>
      <w:pPr>
        <w:pStyle w:val="ListBullet2"/>
      </w:pPr>
      <w:r>
        <w:t>Aplikasi Kevlar pada rompi antipeluru, komposit, dan material pelindung</w:t>
      </w:r>
    </w:p>
    <w:p>
      <w:pPr>
        <w:pStyle w:val="Heading3"/>
      </w:pPr>
      <w:r>
        <w:t>2.4.4. Nomex</w:t>
      </w:r>
    </w:p>
    <w:p>
      <w:pPr>
        <w:pStyle w:val="ListBullet2"/>
      </w:pPr>
      <w:r>
        <w:t>Struktur kimia Nomex</w:t>
      </w:r>
    </w:p>
    <w:p>
      <w:pPr>
        <w:pStyle w:val="ListBullet2"/>
      </w:pPr>
      <w:r>
        <w:t>Perbedaan Kevlar dan Nomex</w:t>
      </w:r>
    </w:p>
    <w:p>
      <w:pPr>
        <w:pStyle w:val="ListBullet2"/>
      </w:pPr>
      <w:r>
        <w:t>Ketahanan panas dan api</w:t>
      </w:r>
    </w:p>
    <w:p>
      <w:pPr>
        <w:pStyle w:val="ListBullet2"/>
      </w:pPr>
      <w:r>
        <w:t>Aplikasi Nomex dalam pakaian pelindung dan material tahan panas</w:t>
      </w:r>
    </w:p>
    <w:p>
      <w:pPr>
        <w:pStyle w:val="Heading3"/>
      </w:pPr>
      <w:r>
        <w:t>2.4.5. Nylon</w:t>
      </w:r>
    </w:p>
    <w:p>
      <w:pPr>
        <w:pStyle w:val="ListBullet2"/>
      </w:pPr>
      <w:r>
        <w:t>Struktur poliamida</w:t>
      </w:r>
    </w:p>
    <w:p>
      <w:pPr>
        <w:pStyle w:val="ListBullet2"/>
      </w:pPr>
      <w:r>
        <w:t>Nylon-6 dan Nylon-6,6</w:t>
      </w:r>
    </w:p>
    <w:p>
      <w:pPr>
        <w:pStyle w:val="ListBullet2"/>
      </w:pPr>
      <w:r>
        <w:t>Sifat mekanik dan ketahanan aus</w:t>
      </w:r>
    </w:p>
    <w:p>
      <w:pPr>
        <w:pStyle w:val="ListBullet2"/>
      </w:pPr>
      <w:r>
        <w:t>Aplikasi nylon dalam tekstil, tali, dan komponen teknik</w:t>
      </w:r>
    </w:p>
    <w:p>
      <w:pPr>
        <w:pStyle w:val="Heading3"/>
      </w:pPr>
      <w:r>
        <w:t>2.4.6. Dacron</w:t>
      </w:r>
    </w:p>
    <w:p>
      <w:pPr>
        <w:pStyle w:val="ListBullet2"/>
      </w:pPr>
      <w:r>
        <w:t>Struktur poliester</w:t>
      </w:r>
    </w:p>
    <w:p>
      <w:pPr>
        <w:pStyle w:val="ListBullet2"/>
      </w:pPr>
      <w:r>
        <w:t>Hubungan Dacron dengan PET</w:t>
      </w:r>
    </w:p>
    <w:p>
      <w:pPr>
        <w:pStyle w:val="ListBullet2"/>
      </w:pPr>
      <w:r>
        <w:t>Sifat serat poliester</w:t>
      </w:r>
    </w:p>
    <w:p>
      <w:pPr>
        <w:pStyle w:val="ListBullet2"/>
      </w:pPr>
      <w:r>
        <w:t>Aplikasi Dacron dalam tekstil, botol plastik, dan material teknik</w:t>
      </w:r>
    </w:p>
    <w:p>
      <w:pPr>
        <w:pStyle w:val="Heading2"/>
      </w:pPr>
      <w:r>
        <w:t>2.5. Hubungan Jenis Polimer dengan Metode Sintesis</w:t>
      </w:r>
    </w:p>
    <w:p>
      <w:pPr>
        <w:pStyle w:val="ListBullet"/>
      </w:pPr>
      <w:r>
        <w:t>Polimer yang terbentuk melalui adisi</w:t>
      </w:r>
    </w:p>
    <w:p>
      <w:pPr>
        <w:pStyle w:val="ListBullet"/>
      </w:pPr>
      <w:r>
        <w:t>Polimer yang terbentuk melalui kondensasi</w:t>
      </w:r>
    </w:p>
    <w:p>
      <w:pPr>
        <w:pStyle w:val="ListBullet"/>
      </w:pPr>
      <w:r>
        <w:t>Relevansi struktur monomer terhadap mekanisme polimerisasi</w:t>
      </w:r>
    </w:p>
    <w:p>
      <w:pPr>
        <w:pStyle w:val="Heading2"/>
      </w:pPr>
      <w:r>
        <w:t>2.6. Rangkuman</w:t>
      </w:r>
    </w:p>
    <w:p>
      <w:pPr>
        <w:pStyle w:val="ListBullet"/>
      </w:pPr>
      <w:r>
        <w:t>Intisari perbedaan polimer alam dan sintesis</w:t>
      </w:r>
    </w:p>
    <w:p>
      <w:pPr>
        <w:pStyle w:val="ListBullet"/>
      </w:pPr>
      <w:r>
        <w:t>Keterkaitan sumber, struktur, sifat, dan aplikasi polimer</w:t>
      </w:r>
    </w:p>
    <w:p>
      <w:pPr>
        <w:pStyle w:val="ListBullet"/>
      </w:pPr>
      <w:r>
        <w:t>Peran jenis polimer dalam pemilihan metode sintesis</w:t>
      </w:r>
    </w:p>
    <w:p>
      <w:pPr>
        <w:pStyle w:val="Heading2"/>
      </w:pPr>
      <w:r>
        <w:t>2.7. Latihan Soal</w:t>
      </w:r>
    </w:p>
    <w:p>
      <w:pPr>
        <w:pStyle w:val="ListBullet"/>
      </w:pPr>
      <w:r>
        <w:t>Soal identifikasi jenis polimer alam dan sintesis</w:t>
      </w:r>
    </w:p>
    <w:p>
      <w:pPr>
        <w:pStyle w:val="ListBullet"/>
      </w:pPr>
      <w:r>
        <w:t>Soal perbandingan sifat selulosa, pati, kitin, dan kitosan</w:t>
      </w:r>
    </w:p>
    <w:p>
      <w:pPr>
        <w:pStyle w:val="ListBullet"/>
      </w:pPr>
      <w:r>
        <w:t>Soal analisis aplikasi plastik, karet sintesis, Kevlar, Nomex, nylon, dan Dacron</w:t>
      </w:r>
    </w:p>
    <w:p>
      <w:pPr>
        <w:pStyle w:val="Heading2"/>
      </w:pPr>
      <w:r>
        <w:t>2.8. Bahan Diskusi</w:t>
      </w:r>
    </w:p>
    <w:p>
      <w:pPr>
        <w:pStyle w:val="ListBullet"/>
      </w:pPr>
      <w:r>
        <w:t>Apa keunggulan dan keterbatasan polimer alam dibandingkan polimer sintesis?</w:t>
      </w:r>
    </w:p>
    <w:p>
      <w:pPr>
        <w:pStyle w:val="ListBullet"/>
      </w:pPr>
      <w:r>
        <w:t>Mengapa polimer berstruktur aromatik seperti Kevlar memiliki kekuatan tinggi?</w:t>
      </w:r>
    </w:p>
    <w:p>
      <w:pPr>
        <w:pStyle w:val="ListBullet"/>
      </w:pPr>
      <w:r>
        <w:t>Bagaimana pemilihan jenis polimer menentukan dampak lingkungan suatu produk?</w:t>
      </w:r>
    </w:p>
    <w:p>
      <w:r>
        <w:br w:type="page"/>
      </w:r>
    </w:p>
    <w:p>
      <w:pPr>
        <w:pStyle w:val="Heading1"/>
      </w:pPr>
      <w:r>
        <w:t>Bab 3. Proses Polimerisasi dan Sintesis Polimer</w:t>
      </w:r>
    </w:p>
    <w:p>
      <w:pPr>
        <w:pStyle w:val="Heading2"/>
      </w:pPr>
      <w:r>
        <w:t>3.1. Pendahuluan</w:t>
      </w:r>
    </w:p>
    <w:p>
      <w:pPr>
        <w:pStyle w:val="ListBullet"/>
      </w:pPr>
      <w:r>
        <w:t>Latar belakang pentingnya sintesis polimer</w:t>
      </w:r>
    </w:p>
    <w:p>
      <w:pPr>
        <w:pStyle w:val="ListBullet"/>
      </w:pPr>
      <w:r>
        <w:t>Tujuan pembelajaran Bab 3</w:t>
      </w:r>
    </w:p>
    <w:p>
      <w:pPr>
        <w:pStyle w:val="ListBullet"/>
      </w:pPr>
      <w:r>
        <w:t>Keterkaitan jenis monomer, mekanisme reaksi, dan struktur polimer</w:t>
      </w:r>
    </w:p>
    <w:p>
      <w:pPr>
        <w:pStyle w:val="Heading2"/>
      </w:pPr>
      <w:r>
        <w:t>3.2. Pengantar Sintesis Polimer</w:t>
      </w:r>
    </w:p>
    <w:p>
      <w:pPr>
        <w:pStyle w:val="ListBullet"/>
      </w:pPr>
      <w:r>
        <w:t>Prinsip dasar pembentukan rantai polimer</w:t>
      </w:r>
    </w:p>
    <w:p>
      <w:pPr>
        <w:pStyle w:val="ListBullet"/>
      </w:pPr>
      <w:r>
        <w:t>Peran monomer dalam polimerisasi</w:t>
      </w:r>
    </w:p>
    <w:p>
      <w:pPr>
        <w:pStyle w:val="ListBullet"/>
      </w:pPr>
      <w:r>
        <w:t>Inisiator, katalis, dan kondisi reaksi</w:t>
      </w:r>
    </w:p>
    <w:p>
      <w:pPr>
        <w:pStyle w:val="ListBullet"/>
      </w:pPr>
      <w:r>
        <w:t>Tahapan umum reaksi polimerisasi</w:t>
      </w:r>
    </w:p>
    <w:p>
      <w:pPr>
        <w:pStyle w:val="Heading2"/>
      </w:pPr>
      <w:r>
        <w:t>3.3. Polimerisasi Adisi</w:t>
      </w:r>
    </w:p>
    <w:p>
      <w:pPr>
        <w:pStyle w:val="ListBullet"/>
      </w:pPr>
      <w:r>
        <w:t>Definisi polimerisasi adisi</w:t>
      </w:r>
    </w:p>
    <w:p>
      <w:pPr>
        <w:pStyle w:val="ListBullet"/>
      </w:pPr>
      <w:r>
        <w:t>Ciri-ciri monomer adisi</w:t>
      </w:r>
    </w:p>
    <w:p>
      <w:pPr>
        <w:pStyle w:val="ListBullet"/>
      </w:pPr>
      <w:r>
        <w:t>Polimerisasi monomer vinil</w:t>
      </w:r>
    </w:p>
    <w:p>
      <w:pPr>
        <w:pStyle w:val="ListBullet"/>
      </w:pPr>
      <w:r>
        <w:t>Contoh polimer hasil adisi</w:t>
      </w:r>
    </w:p>
    <w:p>
      <w:pPr>
        <w:pStyle w:val="ListBullet"/>
      </w:pPr>
      <w:r>
        <w:t>Hubungan polimerisasi adisi dengan plastik komersial</w:t>
      </w:r>
    </w:p>
    <w:p>
      <w:pPr>
        <w:pStyle w:val="Heading3"/>
      </w:pPr>
      <w:r>
        <w:t>3.3.1. Polimerisasi Kationik</w:t>
      </w:r>
    </w:p>
    <w:p>
      <w:pPr>
        <w:pStyle w:val="ListBullet2"/>
      </w:pPr>
      <w:r>
        <w:t>Prinsip polimerisasi kationik</w:t>
      </w:r>
    </w:p>
    <w:p>
      <w:pPr>
        <w:pStyle w:val="ListBullet2"/>
      </w:pPr>
      <w:r>
        <w:t>Pembentukan karbokation aktif</w:t>
      </w:r>
    </w:p>
    <w:p>
      <w:pPr>
        <w:pStyle w:val="ListBullet2"/>
      </w:pPr>
      <w:r>
        <w:t>Tahap inisiasi, propagasi, dan terminasi</w:t>
      </w:r>
    </w:p>
    <w:p>
      <w:pPr>
        <w:pStyle w:val="ListBullet2"/>
      </w:pPr>
      <w:r>
        <w:t>Monomer yang sesuai untuk polimerisasi kationik</w:t>
      </w:r>
    </w:p>
    <w:p>
      <w:pPr>
        <w:pStyle w:val="ListBullet2"/>
      </w:pPr>
      <w:r>
        <w:t>Contoh produk polimerisasi kationik</w:t>
      </w:r>
    </w:p>
    <w:p>
      <w:pPr>
        <w:pStyle w:val="Heading3"/>
      </w:pPr>
      <w:r>
        <w:t>3.3.2. Polimerisasi Anionik</w:t>
      </w:r>
    </w:p>
    <w:p>
      <w:pPr>
        <w:pStyle w:val="ListBullet2"/>
      </w:pPr>
      <w:r>
        <w:t>Prinsip polimerisasi anionik</w:t>
      </w:r>
    </w:p>
    <w:p>
      <w:pPr>
        <w:pStyle w:val="ListBullet2"/>
      </w:pPr>
      <w:r>
        <w:t>Pembentukan pusat aktif anionik</w:t>
      </w:r>
    </w:p>
    <w:p>
      <w:pPr>
        <w:pStyle w:val="ListBullet2"/>
      </w:pPr>
      <w:r>
        <w:t>Peran pelarut dan kemurnian reaktan</w:t>
      </w:r>
    </w:p>
    <w:p>
      <w:pPr>
        <w:pStyle w:val="ListBullet2"/>
      </w:pPr>
      <w:r>
        <w:t>Living polymerization</w:t>
      </w:r>
    </w:p>
    <w:p>
      <w:pPr>
        <w:pStyle w:val="ListBullet2"/>
      </w:pPr>
      <w:r>
        <w:t>Contoh produk polimerisasi anionik</w:t>
      </w:r>
    </w:p>
    <w:p>
      <w:pPr>
        <w:pStyle w:val="Heading3"/>
      </w:pPr>
      <w:r>
        <w:t>3.3.3. Polimerisasi Radikal Bebas</w:t>
      </w:r>
    </w:p>
    <w:p>
      <w:pPr>
        <w:pStyle w:val="ListBullet2"/>
      </w:pPr>
      <w:r>
        <w:t>Prinsip polimerisasi radikal bebas</w:t>
      </w:r>
    </w:p>
    <w:p>
      <w:pPr>
        <w:pStyle w:val="ListBullet2"/>
      </w:pPr>
      <w:r>
        <w:t>Jenis inisiator radikal</w:t>
      </w:r>
    </w:p>
    <w:p>
      <w:pPr>
        <w:pStyle w:val="ListBullet2"/>
      </w:pPr>
      <w:r>
        <w:t>Tahap inisiasi, propagasi, transfer rantai, dan terminasi</w:t>
      </w:r>
    </w:p>
    <w:p>
      <w:pPr>
        <w:pStyle w:val="ListBullet2"/>
      </w:pPr>
      <w:r>
        <w:t>Pengaruh suhu dan konsentrasi inisiator</w:t>
      </w:r>
    </w:p>
    <w:p>
      <w:pPr>
        <w:pStyle w:val="ListBullet2"/>
      </w:pPr>
      <w:r>
        <w:t>Contoh polimer: polietilena, polistirena, PMMA, dan PVC</w:t>
      </w:r>
    </w:p>
    <w:p>
      <w:pPr>
        <w:pStyle w:val="Heading2"/>
      </w:pPr>
      <w:r>
        <w:t>3.4. Polimerisasi Kondensasi</w:t>
      </w:r>
    </w:p>
    <w:p>
      <w:pPr>
        <w:pStyle w:val="ListBullet"/>
      </w:pPr>
      <w:r>
        <w:t>Definisi polimerisasi kondensasi</w:t>
      </w:r>
    </w:p>
    <w:p>
      <w:pPr>
        <w:pStyle w:val="ListBullet"/>
      </w:pPr>
      <w:r>
        <w:t>Ciri-ciri monomer bifungsional dan polifungsional</w:t>
      </w:r>
    </w:p>
    <w:p>
      <w:pPr>
        <w:pStyle w:val="ListBullet"/>
      </w:pPr>
      <w:r>
        <w:t>Reaksi pembentukan ikatan ester</w:t>
      </w:r>
    </w:p>
    <w:p>
      <w:pPr>
        <w:pStyle w:val="ListBullet"/>
      </w:pPr>
      <w:r>
        <w:t>Reaksi pembentukan ikatan amida</w:t>
      </w:r>
    </w:p>
    <w:p>
      <w:pPr>
        <w:pStyle w:val="ListBullet"/>
      </w:pPr>
      <w:r>
        <w:t>Produk samping dalam polimerisasi kondensasi</w:t>
      </w:r>
    </w:p>
    <w:p>
      <w:pPr>
        <w:pStyle w:val="ListBullet"/>
      </w:pPr>
      <w:r>
        <w:t>Contoh polimer kondensasi: nylon, poliester, Kevlar, dan Dacron</w:t>
      </w:r>
    </w:p>
    <w:p>
      <w:pPr>
        <w:pStyle w:val="Heading2"/>
      </w:pPr>
      <w:r>
        <w:t>3.5. Perbandingan Polimerisasi Adisi dan Kondensasi</w:t>
      </w:r>
    </w:p>
    <w:p>
      <w:pPr>
        <w:pStyle w:val="ListBullet"/>
      </w:pPr>
      <w:r>
        <w:t>Perbedaan mekanisme reaksi</w:t>
      </w:r>
    </w:p>
    <w:p>
      <w:pPr>
        <w:pStyle w:val="ListBullet"/>
      </w:pPr>
      <w:r>
        <w:t>Perbedaan jenis monomer</w:t>
      </w:r>
    </w:p>
    <w:p>
      <w:pPr>
        <w:pStyle w:val="ListBullet"/>
      </w:pPr>
      <w:r>
        <w:t>Perbedaan produk samping</w:t>
      </w:r>
    </w:p>
    <w:p>
      <w:pPr>
        <w:pStyle w:val="ListBullet"/>
      </w:pPr>
      <w:r>
        <w:t>Perbedaan massa molekul polimer yang terbentuk</w:t>
      </w:r>
    </w:p>
    <w:p>
      <w:pPr>
        <w:pStyle w:val="ListBullet"/>
      </w:pPr>
      <w:r>
        <w:t>Contoh aplikasi masing-masing mekanisme</w:t>
      </w:r>
    </w:p>
    <w:p>
      <w:pPr>
        <w:pStyle w:val="Heading2"/>
      </w:pPr>
      <w:r>
        <w:t>3.6. Faktor yang Mempengaruhi Sintesis Polimer</w:t>
      </w:r>
    </w:p>
    <w:p>
      <w:pPr>
        <w:pStyle w:val="ListBullet"/>
      </w:pPr>
      <w:r>
        <w:t>Struktur monomer</w:t>
      </w:r>
    </w:p>
    <w:p>
      <w:pPr>
        <w:pStyle w:val="ListBullet"/>
      </w:pPr>
      <w:r>
        <w:t>Suhu reaksi</w:t>
      </w:r>
    </w:p>
    <w:p>
      <w:pPr>
        <w:pStyle w:val="ListBullet"/>
      </w:pPr>
      <w:r>
        <w:t>Tekanan reaksi</w:t>
      </w:r>
    </w:p>
    <w:p>
      <w:pPr>
        <w:pStyle w:val="ListBullet"/>
      </w:pPr>
      <w:r>
        <w:t>Jenis pelarut</w:t>
      </w:r>
    </w:p>
    <w:p>
      <w:pPr>
        <w:pStyle w:val="ListBullet"/>
      </w:pPr>
      <w:r>
        <w:t>Konsentrasi inisiator atau katalis</w:t>
      </w:r>
    </w:p>
    <w:p>
      <w:pPr>
        <w:pStyle w:val="ListBullet"/>
      </w:pPr>
      <w:r>
        <w:t>Waktu reaksi</w:t>
      </w:r>
    </w:p>
    <w:p>
      <w:pPr>
        <w:pStyle w:val="ListBullet"/>
      </w:pPr>
      <w:r>
        <w:t>Kemurnian bahan awal</w:t>
      </w:r>
    </w:p>
    <w:p>
      <w:pPr>
        <w:pStyle w:val="Heading2"/>
      </w:pPr>
      <w:r>
        <w:t>3.7. Teknik Sintesis Polimer</w:t>
      </w:r>
    </w:p>
    <w:p>
      <w:pPr>
        <w:pStyle w:val="ListBullet"/>
      </w:pPr>
      <w:r>
        <w:t>Polimerisasi bulk</w:t>
      </w:r>
    </w:p>
    <w:p>
      <w:pPr>
        <w:pStyle w:val="ListBullet"/>
      </w:pPr>
      <w:r>
        <w:t>Polimerisasi larutan</w:t>
      </w:r>
    </w:p>
    <w:p>
      <w:pPr>
        <w:pStyle w:val="ListBullet"/>
      </w:pPr>
      <w:r>
        <w:t>Polimerisasi suspensi</w:t>
      </w:r>
    </w:p>
    <w:p>
      <w:pPr>
        <w:pStyle w:val="ListBullet"/>
      </w:pPr>
      <w:r>
        <w:t>Polimerisasi emulsi</w:t>
      </w:r>
    </w:p>
    <w:p>
      <w:pPr>
        <w:pStyle w:val="ListBullet"/>
      </w:pPr>
      <w:r>
        <w:t>Perbandingan kelebihan dan kekurangan setiap teknik</w:t>
      </w:r>
    </w:p>
    <w:p>
      <w:pPr>
        <w:pStyle w:val="Heading2"/>
      </w:pPr>
      <w:r>
        <w:t>3.8. Karakterisasi Awal Hasil Sintesis Polimer</w:t>
      </w:r>
    </w:p>
    <w:p>
      <w:pPr>
        <w:pStyle w:val="ListBullet"/>
      </w:pPr>
      <w:r>
        <w:t>Penentuan massa molekul</w:t>
      </w:r>
    </w:p>
    <w:p>
      <w:pPr>
        <w:pStyle w:val="ListBullet"/>
      </w:pPr>
      <w:r>
        <w:t>Analisis gugus fungsi menggunakan FTIR</w:t>
      </w:r>
    </w:p>
    <w:p>
      <w:pPr>
        <w:pStyle w:val="ListBullet"/>
      </w:pPr>
      <w:r>
        <w:t>Analisis termal menggunakan DSC dan TGA</w:t>
      </w:r>
    </w:p>
    <w:p>
      <w:pPr>
        <w:pStyle w:val="ListBullet"/>
      </w:pPr>
      <w:r>
        <w:t>Analisis morfologi menggunakan SEM</w:t>
      </w:r>
    </w:p>
    <w:p>
      <w:pPr>
        <w:pStyle w:val="ListBullet"/>
      </w:pPr>
      <w:r>
        <w:t>Uji sifat mekanik</w:t>
      </w:r>
    </w:p>
    <w:p>
      <w:pPr>
        <w:pStyle w:val="Heading2"/>
      </w:pPr>
      <w:r>
        <w:t>3.9. Rangkuman</w:t>
      </w:r>
    </w:p>
    <w:p>
      <w:pPr>
        <w:pStyle w:val="ListBullet"/>
      </w:pPr>
      <w:r>
        <w:t>Pokok-pokok mekanisme polimerisasi adisi dan kondensasi</w:t>
      </w:r>
    </w:p>
    <w:p>
      <w:pPr>
        <w:pStyle w:val="ListBullet"/>
      </w:pPr>
      <w:r>
        <w:t>Hubungan kondisi reaksi dengan hasil sintesis polimer</w:t>
      </w:r>
    </w:p>
    <w:p>
      <w:pPr>
        <w:pStyle w:val="ListBullet"/>
      </w:pPr>
      <w:r>
        <w:t>Peran teknik sintesis dan karakterisasi dalam pengembangan material polimer</w:t>
      </w:r>
    </w:p>
    <w:p>
      <w:pPr>
        <w:pStyle w:val="Heading2"/>
      </w:pPr>
      <w:r>
        <w:t>3.10. Latihan Soal</w:t>
      </w:r>
    </w:p>
    <w:p>
      <w:pPr>
        <w:pStyle w:val="ListBullet"/>
      </w:pPr>
      <w:r>
        <w:t>Soal mekanisme inisiasi, propagasi, dan terminasi</w:t>
      </w:r>
    </w:p>
    <w:p>
      <w:pPr>
        <w:pStyle w:val="ListBullet"/>
      </w:pPr>
      <w:r>
        <w:t>Soal perbandingan polimerisasi kationik, anionik, dan radikal bebas</w:t>
      </w:r>
    </w:p>
    <w:p>
      <w:pPr>
        <w:pStyle w:val="ListBullet"/>
      </w:pPr>
      <w:r>
        <w:t>Soal analisis pemilihan teknik sintesis untuk jenis polimer tertentu</w:t>
      </w:r>
    </w:p>
    <w:p>
      <w:pPr>
        <w:pStyle w:val="Heading2"/>
      </w:pPr>
      <w:r>
        <w:t>3.11. Bahan Diskusi</w:t>
      </w:r>
    </w:p>
    <w:p>
      <w:pPr>
        <w:pStyle w:val="ListBullet"/>
      </w:pPr>
      <w:r>
        <w:t>Mengapa jenis monomer sangat menentukan mekanisme polimerisasi?</w:t>
      </w:r>
    </w:p>
    <w:p>
      <w:pPr>
        <w:pStyle w:val="ListBullet"/>
      </w:pPr>
      <w:r>
        <w:t>Bagaimana kondisi reaksi memengaruhi massa molekul dan sifat polimer?</w:t>
      </w:r>
    </w:p>
    <w:p>
      <w:pPr>
        <w:pStyle w:val="ListBullet"/>
      </w:pPr>
      <w:r>
        <w:t>Apa tantangan sintesis polimer skala laboratorium menuju skala industri?</w:t>
      </w:r>
    </w:p>
    <w:p>
      <w:r>
        <w:br w:type="page"/>
      </w:r>
    </w:p>
    <w:p>
      <w:pPr>
        <w:pStyle w:val="Heading1"/>
      </w:pPr>
      <w:r>
        <w:t>Bab 4. Modifikasi Polimer dan Material Maju Polimer</w:t>
      </w:r>
    </w:p>
    <w:p>
      <w:pPr>
        <w:pStyle w:val="Heading2"/>
      </w:pPr>
      <w:r>
        <w:t>4.1. Pendahuluan</w:t>
      </w:r>
    </w:p>
    <w:p>
      <w:pPr>
        <w:pStyle w:val="ListBullet"/>
      </w:pPr>
      <w:r>
        <w:t>Latar belakang modifikasi polimer</w:t>
      </w:r>
    </w:p>
    <w:p>
      <w:pPr>
        <w:pStyle w:val="ListBullet"/>
      </w:pPr>
      <w:r>
        <w:t>Tujuan pembelajaran Bab 4</w:t>
      </w:r>
    </w:p>
    <w:p>
      <w:pPr>
        <w:pStyle w:val="ListBullet"/>
      </w:pPr>
      <w:r>
        <w:t>Keterkaitan struktur, modifikasi, performa, dan aplikasi material maju</w:t>
      </w:r>
    </w:p>
    <w:p>
      <w:pPr>
        <w:pStyle w:val="Heading2"/>
      </w:pPr>
      <w:r>
        <w:t>4.2. Pengantar Modifikasi Polimer</w:t>
      </w:r>
    </w:p>
    <w:p>
      <w:pPr>
        <w:pStyle w:val="ListBullet"/>
      </w:pPr>
      <w:r>
        <w:t>Tujuan modifikasi polimer</w:t>
      </w:r>
    </w:p>
    <w:p>
      <w:pPr>
        <w:pStyle w:val="ListBullet"/>
      </w:pPr>
      <w:r>
        <w:t>Modifikasi fisik dan modifikasi kimia</w:t>
      </w:r>
    </w:p>
    <w:p>
      <w:pPr>
        <w:pStyle w:val="ListBullet"/>
      </w:pPr>
      <w:r>
        <w:t>Pencampuran polimer</w:t>
      </w:r>
    </w:p>
    <w:p>
      <w:pPr>
        <w:pStyle w:val="ListBullet"/>
      </w:pPr>
      <w:r>
        <w:t>Kopolimerisasi</w:t>
      </w:r>
    </w:p>
    <w:p>
      <w:pPr>
        <w:pStyle w:val="ListBullet"/>
      </w:pPr>
      <w:r>
        <w:t>Ikatan silang dan grafting</w:t>
      </w:r>
    </w:p>
    <w:p>
      <w:pPr>
        <w:pStyle w:val="ListBullet"/>
      </w:pPr>
      <w:r>
        <w:t>Hubungan modifikasi dengan peningkatan sifat material</w:t>
      </w:r>
    </w:p>
    <w:p>
      <w:pPr>
        <w:pStyle w:val="Heading2"/>
      </w:pPr>
      <w:r>
        <w:t>4.3. Strategi Modifikasi Polimer</w:t>
      </w:r>
    </w:p>
    <w:p>
      <w:pPr>
        <w:pStyle w:val="ListBullet"/>
      </w:pPr>
      <w:r>
        <w:t>Penambahan filler</w:t>
      </w:r>
    </w:p>
    <w:p>
      <w:pPr>
        <w:pStyle w:val="ListBullet"/>
      </w:pPr>
      <w:r>
        <w:t>Pembentukan komposit polimer</w:t>
      </w:r>
    </w:p>
    <w:p>
      <w:pPr>
        <w:pStyle w:val="ListBullet"/>
      </w:pPr>
      <w:r>
        <w:t>Pembentukan nanokomposit</w:t>
      </w:r>
    </w:p>
    <w:p>
      <w:pPr>
        <w:pStyle w:val="ListBullet"/>
      </w:pPr>
      <w:r>
        <w:t>Modifikasi permukaan</w:t>
      </w:r>
    </w:p>
    <w:p>
      <w:pPr>
        <w:pStyle w:val="ListBullet"/>
      </w:pPr>
      <w:r>
        <w:t>Penambahan plasticizer</w:t>
      </w:r>
    </w:p>
    <w:p>
      <w:pPr>
        <w:pStyle w:val="ListBullet"/>
      </w:pPr>
      <w:r>
        <w:t>Penambahan stabilizer dan antioksidan</w:t>
      </w:r>
    </w:p>
    <w:p>
      <w:pPr>
        <w:pStyle w:val="ListBullet"/>
      </w:pPr>
      <w:r>
        <w:t>Modifikasi untuk meningkatkan biodegradabilitas</w:t>
      </w:r>
    </w:p>
    <w:p>
      <w:pPr>
        <w:pStyle w:val="Heading2"/>
      </w:pPr>
      <w:r>
        <w:t>4.4. Polimer untuk Coating atau Pelapisan</w:t>
      </w:r>
    </w:p>
    <w:p>
      <w:pPr>
        <w:pStyle w:val="Heading3"/>
      </w:pPr>
      <w:r>
        <w:t>4.4.1. Konsep Dasar Coating Polimer</w:t>
      </w:r>
    </w:p>
    <w:p>
      <w:pPr>
        <w:pStyle w:val="ListBullet2"/>
      </w:pPr>
      <w:r>
        <w:t>Fungsi coating</w:t>
      </w:r>
    </w:p>
    <w:p>
      <w:pPr>
        <w:pStyle w:val="ListBullet2"/>
      </w:pPr>
      <w:r>
        <w:t>Adhesi antara coating dan substrat</w:t>
      </w:r>
    </w:p>
    <w:p>
      <w:pPr>
        <w:pStyle w:val="ListBullet2"/>
      </w:pPr>
      <w:r>
        <w:t>Ketebalan lapisan dan performa pelapisan</w:t>
      </w:r>
    </w:p>
    <w:p>
      <w:pPr>
        <w:pStyle w:val="ListBullet2"/>
      </w:pPr>
      <w:r>
        <w:t>Hubungan struktur polimer dengan daya lindung</w:t>
      </w:r>
    </w:p>
    <w:p>
      <w:pPr>
        <w:pStyle w:val="Heading3"/>
      </w:pPr>
      <w:r>
        <w:t>4.4.2. Jenis Polimer untuk Coating</w:t>
      </w:r>
    </w:p>
    <w:p>
      <w:pPr>
        <w:pStyle w:val="ListBullet2"/>
      </w:pPr>
      <w:r>
        <w:t>Poliuretan</w:t>
      </w:r>
    </w:p>
    <w:p>
      <w:pPr>
        <w:pStyle w:val="ListBullet2"/>
      </w:pPr>
      <w:r>
        <w:t>Epoksi</w:t>
      </w:r>
    </w:p>
    <w:p>
      <w:pPr>
        <w:pStyle w:val="ListBullet2"/>
      </w:pPr>
      <w:r>
        <w:t>Akrilik</w:t>
      </w:r>
    </w:p>
    <w:p>
      <w:pPr>
        <w:pStyle w:val="ListBullet2"/>
      </w:pPr>
      <w:r>
        <w:t>Poliester</w:t>
      </w:r>
    </w:p>
    <w:p>
      <w:pPr>
        <w:pStyle w:val="ListBullet2"/>
      </w:pPr>
      <w:r>
        <w:t>Silikon termodifikasi</w:t>
      </w:r>
    </w:p>
    <w:p>
      <w:pPr>
        <w:pStyle w:val="Heading3"/>
      </w:pPr>
      <w:r>
        <w:t>4.4.3. Aplikasi Coating Polimer</w:t>
      </w:r>
    </w:p>
    <w:p>
      <w:pPr>
        <w:pStyle w:val="ListBullet2"/>
      </w:pPr>
      <w:r>
        <w:t>Pelapis antikorosi</w:t>
      </w:r>
    </w:p>
    <w:p>
      <w:pPr>
        <w:pStyle w:val="ListBullet2"/>
      </w:pPr>
      <w:r>
        <w:t>Pelapis antiair</w:t>
      </w:r>
    </w:p>
    <w:p>
      <w:pPr>
        <w:pStyle w:val="ListBullet2"/>
      </w:pPr>
      <w:r>
        <w:t>Pelapis antibakteri</w:t>
      </w:r>
    </w:p>
    <w:p>
      <w:pPr>
        <w:pStyle w:val="ListBullet2"/>
      </w:pPr>
      <w:r>
        <w:t>Pelapis tahan panas</w:t>
      </w:r>
    </w:p>
    <w:p>
      <w:pPr>
        <w:pStyle w:val="ListBullet2"/>
      </w:pPr>
      <w:r>
        <w:t>Pelapis ramah lingkungan</w:t>
      </w:r>
    </w:p>
    <w:p>
      <w:pPr>
        <w:pStyle w:val="Heading2"/>
      </w:pPr>
      <w:r>
        <w:t>4.5. Polimer untuk Desalinasi</w:t>
      </w:r>
    </w:p>
    <w:p>
      <w:pPr>
        <w:pStyle w:val="Heading3"/>
      </w:pPr>
      <w:r>
        <w:t>4.5.1. Pengantar Desalinasi</w:t>
      </w:r>
    </w:p>
    <w:p>
      <w:pPr>
        <w:pStyle w:val="ListBullet2"/>
      </w:pPr>
      <w:r>
        <w:t>Kebutuhan air bersih</w:t>
      </w:r>
    </w:p>
    <w:p>
      <w:pPr>
        <w:pStyle w:val="ListBullet2"/>
      </w:pPr>
      <w:r>
        <w:t>Prinsip pemisahan garam dari air laut</w:t>
      </w:r>
    </w:p>
    <w:p>
      <w:pPr>
        <w:pStyle w:val="ListBullet2"/>
      </w:pPr>
      <w:r>
        <w:t>Peran membran polimer dalam desalinasi</w:t>
      </w:r>
    </w:p>
    <w:p>
      <w:pPr>
        <w:pStyle w:val="Heading3"/>
      </w:pPr>
      <w:r>
        <w:t>4.5.2. Membran Polimer</w:t>
      </w:r>
    </w:p>
    <w:p>
      <w:pPr>
        <w:pStyle w:val="ListBullet2"/>
      </w:pPr>
      <w:r>
        <w:t>Struktur membran polimer</w:t>
      </w:r>
    </w:p>
    <w:p>
      <w:pPr>
        <w:pStyle w:val="ListBullet2"/>
      </w:pPr>
      <w:r>
        <w:t>Porositas dan selektivitas membran</w:t>
      </w:r>
    </w:p>
    <w:p>
      <w:pPr>
        <w:pStyle w:val="ListBullet2"/>
      </w:pPr>
      <w:r>
        <w:t>Hidrofilisitas dan hidrofobisitas</w:t>
      </w:r>
    </w:p>
    <w:p>
      <w:pPr>
        <w:pStyle w:val="ListBullet2"/>
      </w:pPr>
      <w:r>
        <w:t>Fouling pada membran</w:t>
      </w:r>
    </w:p>
    <w:p>
      <w:pPr>
        <w:pStyle w:val="ListBullet2"/>
      </w:pPr>
      <w:r>
        <w:t>Stabilitas kimia membran</w:t>
      </w:r>
    </w:p>
    <w:p>
      <w:pPr>
        <w:pStyle w:val="Heading3"/>
      </w:pPr>
      <w:r>
        <w:t>4.5.3. Jenis Polimer untuk Membran Desalinasi</w:t>
      </w:r>
    </w:p>
    <w:p>
      <w:pPr>
        <w:pStyle w:val="ListBullet2"/>
      </w:pPr>
      <w:r>
        <w:t>Selulosa asetat</w:t>
      </w:r>
    </w:p>
    <w:p>
      <w:pPr>
        <w:pStyle w:val="ListBullet2"/>
      </w:pPr>
      <w:r>
        <w:t>Polisulfon</w:t>
      </w:r>
    </w:p>
    <w:p>
      <w:pPr>
        <w:pStyle w:val="ListBullet2"/>
      </w:pPr>
      <w:r>
        <w:t>Polietersulfon</w:t>
      </w:r>
    </w:p>
    <w:p>
      <w:pPr>
        <w:pStyle w:val="ListBullet2"/>
      </w:pPr>
      <w:r>
        <w:t>Poliamida</w:t>
      </w:r>
    </w:p>
    <w:p>
      <w:pPr>
        <w:pStyle w:val="ListBullet2"/>
      </w:pPr>
      <w:r>
        <w:t>Membran komposit film tipis</w:t>
      </w:r>
    </w:p>
    <w:p>
      <w:pPr>
        <w:pStyle w:val="Heading3"/>
      </w:pPr>
      <w:r>
        <w:t>4.5.4. Teknologi Desalinasi Berbasis Polimer</w:t>
      </w:r>
    </w:p>
    <w:p>
      <w:pPr>
        <w:pStyle w:val="ListBullet2"/>
      </w:pPr>
      <w:r>
        <w:t>Reverse osmosis</w:t>
      </w:r>
    </w:p>
    <w:p>
      <w:pPr>
        <w:pStyle w:val="ListBullet2"/>
      </w:pPr>
      <w:r>
        <w:t>Nanofiltrasi</w:t>
      </w:r>
    </w:p>
    <w:p>
      <w:pPr>
        <w:pStyle w:val="ListBullet2"/>
      </w:pPr>
      <w:r>
        <w:t>Membrane distillation</w:t>
      </w:r>
    </w:p>
    <w:p>
      <w:pPr>
        <w:pStyle w:val="ListBullet2"/>
      </w:pPr>
      <w:r>
        <w:t>Forward osmosis</w:t>
      </w:r>
    </w:p>
    <w:p>
      <w:pPr>
        <w:pStyle w:val="ListBullet2"/>
      </w:pPr>
      <w:r>
        <w:t>Tantangan energi dan fouling</w:t>
      </w:r>
    </w:p>
    <w:p>
      <w:pPr>
        <w:pStyle w:val="Heading2"/>
      </w:pPr>
      <w:r>
        <w:t>4.6. Polimer untuk Baterai dan Superkapasitor</w:t>
      </w:r>
    </w:p>
    <w:p>
      <w:pPr>
        <w:pStyle w:val="Heading3"/>
      </w:pPr>
      <w:r>
        <w:t>4.6.1. Pengantar Material Polimer untuk Energi</w:t>
      </w:r>
    </w:p>
    <w:p>
      <w:pPr>
        <w:pStyle w:val="ListBullet2"/>
      </w:pPr>
      <w:r>
        <w:t>Kebutuhan material penyimpan energi</w:t>
      </w:r>
    </w:p>
    <w:p>
      <w:pPr>
        <w:pStyle w:val="ListBullet2"/>
      </w:pPr>
      <w:r>
        <w:t>Peran polimer dalam baterai dan superkapasitor</w:t>
      </w:r>
    </w:p>
    <w:p>
      <w:pPr>
        <w:pStyle w:val="ListBullet2"/>
      </w:pPr>
      <w:r>
        <w:t>Hubungan konduktivitas, stabilitas, dan fleksibilitas</w:t>
      </w:r>
    </w:p>
    <w:p>
      <w:pPr>
        <w:pStyle w:val="Heading3"/>
      </w:pPr>
      <w:r>
        <w:t>4.6.2. Polimer Konduktif</w:t>
      </w:r>
    </w:p>
    <w:p>
      <w:pPr>
        <w:pStyle w:val="ListBullet2"/>
      </w:pPr>
      <w:r>
        <w:t>Pengertian polimer konduktif</w:t>
      </w:r>
    </w:p>
    <w:p>
      <w:pPr>
        <w:pStyle w:val="ListBullet2"/>
      </w:pPr>
      <w:r>
        <w:t>Sistem ikatan rangkap terkonjugasi</w:t>
      </w:r>
    </w:p>
    <w:p>
      <w:pPr>
        <w:pStyle w:val="ListBullet2"/>
      </w:pPr>
      <w:r>
        <w:t>Polianilin</w:t>
      </w:r>
    </w:p>
    <w:p>
      <w:pPr>
        <w:pStyle w:val="ListBullet2"/>
      </w:pPr>
      <w:r>
        <w:t>Polipirol</w:t>
      </w:r>
    </w:p>
    <w:p>
      <w:pPr>
        <w:pStyle w:val="ListBullet2"/>
      </w:pPr>
      <w:r>
        <w:t>Politiofena</w:t>
      </w:r>
    </w:p>
    <w:p>
      <w:pPr>
        <w:pStyle w:val="ListBullet2"/>
      </w:pPr>
      <w:r>
        <w:t>Mekanisme doping pada polimer konduktif</w:t>
      </w:r>
    </w:p>
    <w:p>
      <w:pPr>
        <w:pStyle w:val="Heading3"/>
      </w:pPr>
      <w:r>
        <w:t>4.6.3. Polimer Elektrolit</w:t>
      </w:r>
    </w:p>
    <w:p>
      <w:pPr>
        <w:pStyle w:val="ListBullet2"/>
      </w:pPr>
      <w:r>
        <w:t>Elektrolit cair dan elektrolit padat</w:t>
      </w:r>
    </w:p>
    <w:p>
      <w:pPr>
        <w:pStyle w:val="ListBullet2"/>
      </w:pPr>
      <w:r>
        <w:t>Polimer elektrolit padat</w:t>
      </w:r>
    </w:p>
    <w:p>
      <w:pPr>
        <w:pStyle w:val="ListBullet2"/>
      </w:pPr>
      <w:r>
        <w:t>Gel polymer electrolyte</w:t>
      </w:r>
    </w:p>
    <w:p>
      <w:pPr>
        <w:pStyle w:val="ListBullet2"/>
      </w:pPr>
      <w:r>
        <w:t>Mobilitas ion dalam matriks polimer</w:t>
      </w:r>
    </w:p>
    <w:p>
      <w:pPr>
        <w:pStyle w:val="ListBullet2"/>
      </w:pPr>
      <w:r>
        <w:t>Aplikasi pada baterai litium</w:t>
      </w:r>
    </w:p>
    <w:p>
      <w:pPr>
        <w:pStyle w:val="Heading3"/>
      </w:pPr>
      <w:r>
        <w:t>4.6.4. Polimer untuk Superkapasitor</w:t>
      </w:r>
    </w:p>
    <w:p>
      <w:pPr>
        <w:pStyle w:val="ListBullet2"/>
      </w:pPr>
      <w:r>
        <w:t>Prinsip kerja superkapasitor</w:t>
      </w:r>
    </w:p>
    <w:p>
      <w:pPr>
        <w:pStyle w:val="ListBullet2"/>
      </w:pPr>
      <w:r>
        <w:t>Kapasitansi lapis ganda dan pseudokapasitansi</w:t>
      </w:r>
    </w:p>
    <w:p>
      <w:pPr>
        <w:pStyle w:val="ListBullet2"/>
      </w:pPr>
      <w:r>
        <w:t>Polimer konduktif sebagai elektroda</w:t>
      </w:r>
    </w:p>
    <w:p>
      <w:pPr>
        <w:pStyle w:val="ListBullet2"/>
      </w:pPr>
      <w:r>
        <w:t>Komposit polimer-karbon</w:t>
      </w:r>
    </w:p>
    <w:p>
      <w:pPr>
        <w:pStyle w:val="ListBullet2"/>
      </w:pPr>
      <w:r>
        <w:t>Tantangan stabilitas siklus</w:t>
      </w:r>
    </w:p>
    <w:p>
      <w:pPr>
        <w:pStyle w:val="Heading2"/>
      </w:pPr>
      <w:r>
        <w:t>4.7. Material Maju Berbasis Polimer</w:t>
      </w:r>
    </w:p>
    <w:p>
      <w:pPr>
        <w:pStyle w:val="ListBullet"/>
      </w:pPr>
      <w:r>
        <w:t>Biopolimer dan polimer biodegradable</w:t>
      </w:r>
    </w:p>
    <w:p>
      <w:pPr>
        <w:pStyle w:val="ListBullet"/>
      </w:pPr>
      <w:r>
        <w:t>Polimer pintar atau smart polymers</w:t>
      </w:r>
    </w:p>
    <w:p>
      <w:pPr>
        <w:pStyle w:val="ListBullet"/>
      </w:pPr>
      <w:r>
        <w:t>Polimer responsif suhu</w:t>
      </w:r>
    </w:p>
    <w:p>
      <w:pPr>
        <w:pStyle w:val="ListBullet"/>
      </w:pPr>
      <w:r>
        <w:t>Polimer responsif pH</w:t>
      </w:r>
    </w:p>
    <w:p>
      <w:pPr>
        <w:pStyle w:val="ListBullet"/>
      </w:pPr>
      <w:r>
        <w:t>Hidrogel polimer</w:t>
      </w:r>
    </w:p>
    <w:p>
      <w:pPr>
        <w:pStyle w:val="ListBullet"/>
      </w:pPr>
      <w:r>
        <w:t>Nanokomposit polimer</w:t>
      </w:r>
    </w:p>
    <w:p>
      <w:pPr>
        <w:pStyle w:val="ListBullet"/>
      </w:pPr>
      <w:r>
        <w:t>Polimer untuk aplikasi biomedis</w:t>
      </w:r>
    </w:p>
    <w:p>
      <w:pPr>
        <w:pStyle w:val="ListBullet"/>
      </w:pPr>
      <w:r>
        <w:t>Polimer untuk sensor</w:t>
      </w:r>
    </w:p>
    <w:p>
      <w:pPr>
        <w:pStyle w:val="Heading2"/>
      </w:pPr>
      <w:r>
        <w:t>4.8. Hubungan Modifikasi Polimer dengan Aplikasi</w:t>
      </w:r>
    </w:p>
    <w:p>
      <w:pPr>
        <w:pStyle w:val="ListBullet"/>
      </w:pPr>
      <w:r>
        <w:t>Hubungan gugus fungsi dengan performa coating</w:t>
      </w:r>
    </w:p>
    <w:p>
      <w:pPr>
        <w:pStyle w:val="ListBullet"/>
      </w:pPr>
      <w:r>
        <w:t>Hubungan porositas dengan performa membran</w:t>
      </w:r>
    </w:p>
    <w:p>
      <w:pPr>
        <w:pStyle w:val="ListBullet"/>
      </w:pPr>
      <w:r>
        <w:t>Hubungan konjugasi elektron dengan konduktivitas</w:t>
      </w:r>
    </w:p>
    <w:p>
      <w:pPr>
        <w:pStyle w:val="ListBullet"/>
      </w:pPr>
      <w:r>
        <w:t>Hubungan struktur jaringan dengan stabilitas mekanik</w:t>
      </w:r>
    </w:p>
    <w:p>
      <w:pPr>
        <w:pStyle w:val="ListBullet"/>
      </w:pPr>
      <w:r>
        <w:t>Pemilihan polimer berdasarkan kebutuhan aplikasi</w:t>
      </w:r>
    </w:p>
    <w:p>
      <w:pPr>
        <w:pStyle w:val="Heading2"/>
      </w:pPr>
      <w:r>
        <w:t>4.9. Rangkuman</w:t>
      </w:r>
    </w:p>
    <w:p>
      <w:pPr>
        <w:pStyle w:val="ListBullet"/>
      </w:pPr>
      <w:r>
        <w:t>Pokok-pokok strategi modifikasi polimer</w:t>
      </w:r>
    </w:p>
    <w:p>
      <w:pPr>
        <w:pStyle w:val="ListBullet"/>
      </w:pPr>
      <w:r>
        <w:t>Keterkaitan modifikasi dengan aplikasi coating, desalinasi, baterai, dan superkapasitor</w:t>
      </w:r>
    </w:p>
    <w:p>
      <w:pPr>
        <w:pStyle w:val="ListBullet"/>
      </w:pPr>
      <w:r>
        <w:t>Peran material maju polimer dalam teknologi berkelanjutan</w:t>
      </w:r>
    </w:p>
    <w:p>
      <w:pPr>
        <w:pStyle w:val="Heading2"/>
      </w:pPr>
      <w:r>
        <w:t>4.10. Latihan Soal</w:t>
      </w:r>
    </w:p>
    <w:p>
      <w:pPr>
        <w:pStyle w:val="ListBullet"/>
      </w:pPr>
      <w:r>
        <w:t>Soal konsep modifikasi fisik dan kimia polimer</w:t>
      </w:r>
    </w:p>
    <w:p>
      <w:pPr>
        <w:pStyle w:val="ListBullet"/>
      </w:pPr>
      <w:r>
        <w:t>Soal analisis pemilihan polimer untuk coating dan membran</w:t>
      </w:r>
    </w:p>
    <w:p>
      <w:pPr>
        <w:pStyle w:val="ListBullet"/>
      </w:pPr>
      <w:r>
        <w:t>Soal aplikasi polimer konduktif dalam perangkat penyimpan energi</w:t>
      </w:r>
    </w:p>
    <w:p>
      <w:pPr>
        <w:pStyle w:val="Heading2"/>
      </w:pPr>
      <w:r>
        <w:t>4.11. Bahan Diskusi</w:t>
      </w:r>
    </w:p>
    <w:p>
      <w:pPr>
        <w:pStyle w:val="ListBullet"/>
      </w:pPr>
      <w:r>
        <w:t>Bagaimana modifikasi permukaan memengaruhi performa membran desalinasi?</w:t>
      </w:r>
    </w:p>
    <w:p>
      <w:pPr>
        <w:pStyle w:val="ListBullet"/>
      </w:pPr>
      <w:r>
        <w:t>Mengapa polimer konduktif penting untuk baterai dan superkapasitor fleksibel?</w:t>
      </w:r>
    </w:p>
    <w:p>
      <w:pPr>
        <w:pStyle w:val="ListBullet"/>
      </w:pPr>
      <w:r>
        <w:t>Apa tantangan utama material maju polimer dalam komersialisasi?</w:t>
      </w:r>
    </w:p>
    <w:p>
      <w:r>
        <w:br w:type="page"/>
      </w:r>
    </w:p>
    <w:p>
      <w:pPr>
        <w:pStyle w:val="Heading1"/>
      </w:pPr>
      <w:r>
        <w:t>Bab 5. Penutup</w:t>
      </w:r>
    </w:p>
    <w:p>
      <w:pPr>
        <w:pStyle w:val="Heading2"/>
      </w:pPr>
      <w:r>
        <w:t>5.1. Pendahuluan</w:t>
      </w:r>
    </w:p>
    <w:p>
      <w:pPr>
        <w:pStyle w:val="ListBullet"/>
      </w:pPr>
      <w:r>
        <w:t>Latar belakang penarikan simpulan buku</w:t>
      </w:r>
    </w:p>
    <w:p>
      <w:pPr>
        <w:pStyle w:val="ListBullet"/>
      </w:pPr>
      <w:r>
        <w:t>Tujuan pembelajaran Bab 5</w:t>
      </w:r>
    </w:p>
    <w:p>
      <w:pPr>
        <w:pStyle w:val="ListBullet"/>
      </w:pPr>
      <w:r>
        <w:t>Keterkaitan konsep dasar, jenis polimer, sintesis, modifikasi, dan prospek pengembangan</w:t>
      </w:r>
    </w:p>
    <w:p>
      <w:pPr>
        <w:pStyle w:val="Heading2"/>
      </w:pPr>
      <w:r>
        <w:t>5.2. Tinjauan Umum Kimia Polimer Organik</w:t>
      </w:r>
    </w:p>
    <w:p>
      <w:pPr>
        <w:pStyle w:val="ListBullet"/>
      </w:pPr>
      <w:r>
        <w:t>Peran struktur kimia dalam menentukan sifat polimer</w:t>
      </w:r>
    </w:p>
    <w:p>
      <w:pPr>
        <w:pStyle w:val="ListBullet"/>
      </w:pPr>
      <w:r>
        <w:t>Keterkaitan antara jenis polimer dan metode sintesis</w:t>
      </w:r>
    </w:p>
    <w:p>
      <w:pPr>
        <w:pStyle w:val="ListBullet"/>
      </w:pPr>
      <w:r>
        <w:t>Keterkaitan antara modifikasi dan aplikasi material</w:t>
      </w:r>
    </w:p>
    <w:p>
      <w:pPr>
        <w:pStyle w:val="Heading2"/>
      </w:pPr>
      <w:r>
        <w:t>5.3. Potensi Pengembangan Polimer Organik Sintesis</w:t>
      </w:r>
    </w:p>
    <w:p>
      <w:pPr>
        <w:pStyle w:val="ListBullet"/>
      </w:pPr>
      <w:r>
        <w:t>Pengembangan polimer ramah lingkungan</w:t>
      </w:r>
    </w:p>
    <w:p>
      <w:pPr>
        <w:pStyle w:val="ListBullet"/>
      </w:pPr>
      <w:r>
        <w:t>Pengembangan polimer biodegradable</w:t>
      </w:r>
    </w:p>
    <w:p>
      <w:pPr>
        <w:pStyle w:val="ListBullet"/>
      </w:pPr>
      <w:r>
        <w:t>Pengembangan polimer berbasis sumber daya terbarukan</w:t>
      </w:r>
    </w:p>
    <w:p>
      <w:pPr>
        <w:pStyle w:val="ListBullet"/>
      </w:pPr>
      <w:r>
        <w:t>Pengembangan polimer untuk energi bersih</w:t>
      </w:r>
    </w:p>
    <w:p>
      <w:pPr>
        <w:pStyle w:val="ListBullet"/>
      </w:pPr>
      <w:r>
        <w:t>Pengembangan polimer untuk pemurnian air</w:t>
      </w:r>
    </w:p>
    <w:p>
      <w:pPr>
        <w:pStyle w:val="ListBullet"/>
      </w:pPr>
      <w:r>
        <w:t>Pengembangan polimer untuk kesehatan dan biomedis</w:t>
      </w:r>
    </w:p>
    <w:p>
      <w:pPr>
        <w:pStyle w:val="ListBullet"/>
      </w:pPr>
      <w:r>
        <w:t>Pengembangan polimer untuk industri berkelanjutan</w:t>
      </w:r>
    </w:p>
    <w:p>
      <w:pPr>
        <w:pStyle w:val="Heading2"/>
      </w:pPr>
      <w:r>
        <w:t>5.4. Tantangan Masa Depan Polimer Organik</w:t>
      </w:r>
    </w:p>
    <w:p>
      <w:pPr>
        <w:pStyle w:val="ListBullet"/>
      </w:pPr>
      <w:r>
        <w:t>Masalah limbah plastik</w:t>
      </w:r>
    </w:p>
    <w:p>
      <w:pPr>
        <w:pStyle w:val="ListBullet"/>
      </w:pPr>
      <w:r>
        <w:t>Keterbatasan proses daur ulang</w:t>
      </w:r>
    </w:p>
    <w:p>
      <w:pPr>
        <w:pStyle w:val="ListBullet"/>
      </w:pPr>
      <w:r>
        <w:t>Kebutuhan material dengan performa tinggi</w:t>
      </w:r>
    </w:p>
    <w:p>
      <w:pPr>
        <w:pStyle w:val="ListBullet"/>
      </w:pPr>
      <w:r>
        <w:t>Keseimbangan antara fungsi, biaya, dan keberlanjutan</w:t>
      </w:r>
    </w:p>
    <w:p>
      <w:pPr>
        <w:pStyle w:val="ListBullet"/>
      </w:pPr>
      <w:r>
        <w:t>Integrasi kimia hijau dalam sintesis polimer</w:t>
      </w:r>
    </w:p>
    <w:p>
      <w:pPr>
        <w:pStyle w:val="Heading2"/>
      </w:pPr>
      <w:r>
        <w:t>5.5. Arah Riset Polimer Organik</w:t>
      </w:r>
    </w:p>
    <w:p>
      <w:pPr>
        <w:pStyle w:val="ListBullet"/>
      </w:pPr>
      <w:r>
        <w:t>Sintesis polimer dengan metode ramah lingkungan</w:t>
      </w:r>
    </w:p>
    <w:p>
      <w:pPr>
        <w:pStyle w:val="ListBullet"/>
      </w:pPr>
      <w:r>
        <w:t>Desain monomer baru</w:t>
      </w:r>
    </w:p>
    <w:p>
      <w:pPr>
        <w:pStyle w:val="ListBullet"/>
      </w:pPr>
      <w:r>
        <w:t>Polimer fungsional</w:t>
      </w:r>
    </w:p>
    <w:p>
      <w:pPr>
        <w:pStyle w:val="ListBullet"/>
      </w:pPr>
      <w:r>
        <w:t>Polimer konduktif dan material energi</w:t>
      </w:r>
    </w:p>
    <w:p>
      <w:pPr>
        <w:pStyle w:val="ListBullet"/>
      </w:pPr>
      <w:r>
        <w:t>Polimer berbasis biomassa</w:t>
      </w:r>
    </w:p>
    <w:p>
      <w:pPr>
        <w:pStyle w:val="ListBullet"/>
      </w:pPr>
      <w:r>
        <w:t>Polimer untuk ekonomi sirkular</w:t>
      </w:r>
    </w:p>
    <w:p>
      <w:pPr>
        <w:pStyle w:val="Heading2"/>
      </w:pPr>
      <w:r>
        <w:t>5.6. Kesimpulan Umum</w:t>
      </w:r>
    </w:p>
    <w:p>
      <w:pPr>
        <w:pStyle w:val="ListBullet"/>
      </w:pPr>
      <w:r>
        <w:t>Sintesis konsep utama kimia polimer organik</w:t>
      </w:r>
    </w:p>
    <w:p>
      <w:pPr>
        <w:pStyle w:val="ListBullet"/>
      </w:pPr>
      <w:r>
        <w:t>Peran polimer organik dalam teknologi modern</w:t>
      </w:r>
    </w:p>
    <w:p>
      <w:pPr>
        <w:pStyle w:val="ListBullet"/>
      </w:pPr>
      <w:r>
        <w:t>Kebutuhan pendekatan berkelanjutan dalam pengembangan polimer</w:t>
      </w:r>
    </w:p>
    <w:p>
      <w:pPr>
        <w:pStyle w:val="Heading2"/>
      </w:pPr>
      <w:r>
        <w:t>5.7. Rangkuman</w:t>
      </w:r>
    </w:p>
    <w:p>
      <w:pPr>
        <w:pStyle w:val="ListBullet"/>
      </w:pPr>
      <w:r>
        <w:t>Pokok-pokok simpulan seluruh buku</w:t>
      </w:r>
    </w:p>
    <w:p>
      <w:pPr>
        <w:pStyle w:val="ListBullet"/>
      </w:pPr>
      <w:r>
        <w:t>Keterkaitan fondasi kimia, proses sintesis, dan aplikasi material maju</w:t>
      </w:r>
    </w:p>
    <w:p>
      <w:pPr>
        <w:pStyle w:val="ListBullet"/>
      </w:pPr>
      <w:r>
        <w:t>Prospek pengembangan polimer organik sintesis di masa depan</w:t>
      </w:r>
    </w:p>
    <w:p>
      <w:pPr>
        <w:pStyle w:val="Heading2"/>
      </w:pPr>
      <w:r>
        <w:t>5.8. Latihan Soal</w:t>
      </w:r>
    </w:p>
    <w:p>
      <w:pPr>
        <w:pStyle w:val="ListBullet"/>
      </w:pPr>
      <w:r>
        <w:t>Soal integratif tentang hubungan struktur, sintesis, dan aplikasi polimer</w:t>
      </w:r>
    </w:p>
    <w:p>
      <w:pPr>
        <w:pStyle w:val="ListBullet"/>
      </w:pPr>
      <w:r>
        <w:t>Soal analisis arah pengembangan polimer organik sintesis</w:t>
      </w:r>
    </w:p>
    <w:p>
      <w:pPr>
        <w:pStyle w:val="ListBullet"/>
      </w:pPr>
      <w:r>
        <w:t>Soal reflektif tentang keberlanjutan material polimer</w:t>
      </w:r>
    </w:p>
    <w:p>
      <w:pPr>
        <w:pStyle w:val="Heading2"/>
      </w:pPr>
      <w:r>
        <w:t>5.9. Bahan Diskusi</w:t>
      </w:r>
    </w:p>
    <w:p>
      <w:pPr>
        <w:pStyle w:val="ListBullet"/>
      </w:pPr>
      <w:r>
        <w:t>Bagaimana masa depan polimer organik dalam mendukung ekonomi sirkular?</w:t>
      </w:r>
    </w:p>
    <w:p>
      <w:pPr>
        <w:pStyle w:val="ListBullet"/>
      </w:pPr>
      <w:r>
        <w:t>Apa prioritas riset polimer organik di negara berkembang?</w:t>
      </w:r>
    </w:p>
    <w:p>
      <w:pPr>
        <w:pStyle w:val="ListBullet"/>
      </w:pPr>
      <w:r>
        <w:t>Bagaimana pendidikan kimia polimer dapat menjawab tantangan industri dan lingkungan?</w:t>
      </w:r>
    </w:p>
    <w:p>
      <w:r>
        <w:br w:type="page"/>
      </w:r>
    </w:p>
    <w:p>
      <w:pPr>
        <w:pStyle w:val="Heading1"/>
      </w:pPr>
      <w:r>
        <w:t>Daftar Pustaka</w:t>
      </w:r>
    </w:p>
    <w:p>
      <w:r>
        <w:t>Bagian ini memuat sumber-sumber rujukan utama yang digunakan dalam penyusunan buku.</w:t>
      </w:r>
    </w:p>
    <w:p>
      <w:pPr>
        <w:pStyle w:val="Heading1"/>
      </w:pPr>
      <w:r>
        <w:t>Lampiran</w:t>
      </w:r>
    </w:p>
    <w:p>
      <w:pPr>
        <w:pStyle w:val="Heading2"/>
      </w:pPr>
      <w:r>
        <w:t>Lampiran 1. Istilah Penting dalam Kimia Polimer</w:t>
      </w:r>
    </w:p>
    <w:p>
      <w:r>
        <w:t>Bagian ini dapat diisi sesuai kebutuhan penyusunan naskah akhir.</w:t>
      </w:r>
    </w:p>
    <w:p>
      <w:pPr>
        <w:pStyle w:val="Heading2"/>
      </w:pPr>
      <w:r>
        <w:t>Lampiran 2. Tabel Contoh Monomer dan Polimernya</w:t>
      </w:r>
    </w:p>
    <w:p>
      <w:r>
        <w:t>Bagian ini dapat diisi sesuai kebutuhan penyusunan naskah akhir.</w:t>
      </w:r>
    </w:p>
    <w:p>
      <w:pPr>
        <w:pStyle w:val="Heading2"/>
      </w:pPr>
      <w:r>
        <w:t>Lampiran 3. Tabel Perbandingan Polimer Alam dan Sintesis</w:t>
      </w:r>
    </w:p>
    <w:p>
      <w:r>
        <w:t>Bagian ini dapat diisi sesuai kebutuhan penyusunan naskah akhir.</w:t>
      </w:r>
    </w:p>
    <w:p>
      <w:pPr>
        <w:pStyle w:val="Heading2"/>
      </w:pPr>
      <w:r>
        <w:t>Lampiran 4. Tabel Perbandingan Polimerisasi Adisi dan Kondensasi</w:t>
      </w:r>
    </w:p>
    <w:p>
      <w:r>
        <w:t>Bagian ini dapat diisi sesuai kebutuhan penyusunan naskah akhir.</w:t>
      </w:r>
    </w:p>
    <w:p>
      <w:pPr>
        <w:pStyle w:val="Heading2"/>
      </w:pPr>
      <w:r>
        <w:t>Lampiran 5. Contoh Struktur Kimia Polimer Umum</w:t>
      </w:r>
    </w:p>
    <w:p>
      <w:r>
        <w:t>Bagian ini dapat diisi sesuai kebutuhan penyusunan naskah akhir.</w:t>
      </w:r>
    </w:p>
    <w:p>
      <w:pPr>
        <w:pStyle w:val="Heading2"/>
      </w:pPr>
      <w:r>
        <w:t>Lampiran 6. Contoh Aplikasi Polimer dalam Kehidupan Sehari-hari</w:t>
      </w:r>
    </w:p>
    <w:p>
      <w:r>
        <w:t>Bagian ini dapat diisi sesuai kebutuhan penyusunan naskah akhir.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tatan">
    <w:name w:val="Catatan"/>
    <w:basedOn w:val="Normal"/>
    <w:rPr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